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Latihan Praktikum CSS</w:t>
      </w:r>
    </w:p>
    <w:p>
      <w:r>
        <w:t>Kerjakan kedua latihan berikut menggunakan HTML dan CSS. Buat file index.html dan gunakan CSS sesuai materi yang telah dipelajari (Selector, Font Properties, List, Alignment, Color, Div &amp; Span, Flexbox, Grid, dan Responsive Design).</w:t>
      </w:r>
    </w:p>
    <w:p>
      <w:pPr>
        <w:pStyle w:val="Heading2"/>
      </w:pPr>
      <w:r>
        <w:t>Soal 1 - Membuat Halaman Profil Sederhana dengan CSS</w:t>
      </w:r>
    </w:p>
    <w:p>
      <w:r>
        <w:t>Buat sebuah halaman profil sederhana menggunakan HTML dan CSS dengan ketentuan berikut:</w:t>
        <w:br/>
        <w:br/>
        <w:t>1. Buat judul halaman menggunakan heading dan atur menggunakan CSS Selector.</w:t>
        <w:br/>
        <w:t>2. Buat bagian profil menggunakan elemen &lt;div&gt;.</w:t>
        <w:br/>
        <w:t>3. Gunakan Font Properties untuk mengatur:</w:t>
        <w:br/>
        <w:t xml:space="preserve">   - jenis font</w:t>
        <w:br/>
        <w:t xml:space="preserve">   - ukuran teks</w:t>
        <w:br/>
        <w:t xml:space="preserve">   - ketebalan teks</w:t>
        <w:br/>
        <w:t xml:space="preserve">   - gaya teks</w:t>
        <w:br/>
        <w:t>4. Buat daftar informasi menggunakan list (&lt;ul&gt; atau &lt;ol&gt;) dan berikan styling CSS.</w:t>
        <w:br/>
        <w:t>5. Atur warna background dan warna teks menggunakan CSS Colors.</w:t>
        <w:br/>
        <w:t>6. Atur posisi teks menggunakan Text Alignment.</w:t>
        <w:br/>
        <w:br/>
        <w:t>Output yang diharapkan:</w:t>
        <w:br/>
        <w:t>- Terdapat halaman profil dengan judul, deskripsi, daftar informasi, dan tampilan yang sudah diberi styling CSS.</w:t>
      </w:r>
    </w:p>
    <w:p>
      <w:pPr>
        <w:pStyle w:val="Heading2"/>
      </w:pPr>
      <w:r>
        <w:t>Soal 2 - Membuat Layout Website Responsive</w:t>
      </w:r>
    </w:p>
    <w:p>
      <w:r>
        <w:t>Buat sebuah layout website sederhana menggunakan Flexbox, CSS Grid, dan Responsive Design dengan ketentuan berikut:</w:t>
        <w:br/>
        <w:br/>
        <w:t>1. Buat navbar yang berisi minimal tiga menu menggunakan Flexbox.</w:t>
        <w:br/>
        <w:t>2. Buat layout halaman yang terdiri dari:</w:t>
        <w:br/>
        <w:t xml:space="preserve">   - Header</w:t>
        <w:br/>
        <w:t xml:space="preserve">   - Sidebar</w:t>
        <w:br/>
        <w:t xml:space="preserve">   - Konten utama</w:t>
        <w:br/>
        <w:t xml:space="preserve">   - Footer</w:t>
        <w:br/>
        <w:t>3. Gunakan CSS Grid untuk mengatur struktur layout halaman.</w:t>
        <w:br/>
        <w:t>4. Tambahkan warna, padding, dan jarak antar elemen agar tampilan lebih rapi.</w:t>
        <w:br/>
        <w:t>5. Gunakan Media Query agar tampilan berubah ketika dibuka pada layar tablet dan smartphone.</w:t>
        <w:br/>
        <w:br/>
        <w:t>Ketentuan responsive:</w:t>
        <w:br/>
        <w:t>- Desktop: tampilkan menu secara horizontal dan layout beberapa kolom.</w:t>
        <w:br/>
        <w:t>- Tablet: sesuaikan ukuran kolom agar lebih kecil.</w:t>
        <w:br/>
        <w:t>- Mobile: ubah tampilan menjadi satu kolom dan menu menjadi vertikal.</w:t>
        <w:br/>
        <w:br/>
        <w:t>Output yang diharapkan:</w:t>
        <w:br/>
        <w:t>- Website sederhana yang dapat menyesuaikan tampilan pada laptop, tablet, dan smartphone.</w:t>
      </w:r>
    </w:p>
    <w:p>
      <w:pPr>
        <w:pStyle w:val="Heading2"/>
      </w:pPr>
      <w:r>
        <w:t>Keterangan Pengumpulan</w:t>
      </w:r>
    </w:p>
    <w:p>
      <w:r>
        <w:t>Kumpulkan file project HTML dan CSS yang telah dibuat.</w:t>
        <w:br/>
        <w:t>Pastikan kode dapat dijalankan menggunakan browser atau Live Server pada Visual Studio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